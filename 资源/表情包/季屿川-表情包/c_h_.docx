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</w:rPr>
        <w:t>季屿川表情包</w:t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晚安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晚安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收到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收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欢喜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欢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紧张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紧张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为什么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为什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无语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无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抱抱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抱抱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窃喜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窃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爱你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爱你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真没办法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真没办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有了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有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还好还好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还好还好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好耶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好耶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愣住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愣住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再见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再见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震惊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震惊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努力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努力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得意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得意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紧张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紧张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疑惑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疑惑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委屈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委屈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怎么了宝宝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怎么了宝宝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加油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加油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累了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累了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怀疑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怀疑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耶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好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啊？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啊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不要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不要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收到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收到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贴贴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贴贴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懂了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懂了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害羞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害羞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好耶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好耶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委屈巴巴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委屈巴巴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哼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发呆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发呆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谢谢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谢谢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探头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探头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/>
          <w:b/>
          <w:sz w:val="23"/>
        </w:rPr>
        <w:t>收到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晚安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